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Migration Procedure: EC2 to Amazon RDS (MySQL)</w:t>
      </w:r>
    </w:p>
    <w:p/>
    <w:p>
      <w:r>
        <w:t>This guide provides a complete, step-by-step process to migrate a MySQL/MariaDB database from an EC2 instance (localhost) to an Amazon RDS MySQL database.</w:t>
      </w:r>
    </w:p>
    <w:p/>
    <w:p>
      <w:r>
        <w:t>---------------------------------------------------------</w:t>
      </w:r>
    </w:p>
    <w:p>
      <w:r>
        <w:t>PART 1: SET UP THE EC2 INSTANCE</w:t>
      </w:r>
    </w:p>
    <w:p>
      <w:r>
        <w:t>---------------------------------------------------------</w:t>
      </w:r>
    </w:p>
    <w:p/>
    <w:p>
      <w:r>
        <w:t>1. Launch EC2 Instance</w:t>
      </w:r>
    </w:p>
    <w:p>
      <w:r>
        <w:t>- Go to AWS Console → EC2 → Launch instance</w:t>
      </w:r>
    </w:p>
    <w:p>
      <w:r>
        <w:t>- Select Amazon Linux</w:t>
      </w:r>
    </w:p>
    <w:p>
      <w:r>
        <w:t>- Enable Auto-assign Public IP</w:t>
      </w:r>
    </w:p>
    <w:p>
      <w:r>
        <w:t>- Download key pair (.pem)</w:t>
      </w:r>
    </w:p>
    <w:p/>
    <w:p>
      <w:r>
        <w:t>2. Connect to EC2 Instance (SSH)</w:t>
      </w:r>
    </w:p>
    <w:p>
      <w:r>
        <w:t>ssh -i path/to/key.pem ec2-user@&lt;EC2_PUBLIC_IP&gt;</w:t>
      </w:r>
    </w:p>
    <w:p/>
    <w:p>
      <w:r>
        <w:t>3. Install MariaDB</w:t>
      </w:r>
    </w:p>
    <w:p>
      <w:r>
        <w:t>sudo yum update -y</w:t>
      </w:r>
    </w:p>
    <w:p>
      <w:r>
        <w:t>sudo yum install mariadb105-server -y</w:t>
      </w:r>
    </w:p>
    <w:p>
      <w:r>
        <w:t>sudo service mariadb start</w:t>
      </w:r>
    </w:p>
    <w:p>
      <w:r>
        <w:t>sudo systemctl enable mariadb.service</w:t>
      </w:r>
    </w:p>
    <w:p>
      <w:r>
        <w:t>sudo service mariadb status</w:t>
      </w:r>
    </w:p>
    <w:p/>
    <w:p>
      <w:r>
        <w:t>---------------------------------------------------------</w:t>
      </w:r>
    </w:p>
    <w:p>
      <w:r>
        <w:t>PART 2: CREATE DATABASE &amp; BACKUP</w:t>
      </w:r>
    </w:p>
    <w:p>
      <w:r>
        <w:t>---------------------------------------------------------</w:t>
      </w:r>
    </w:p>
    <w:p/>
    <w:p>
      <w:r>
        <w:t>1. Login to MySQL</w:t>
      </w:r>
    </w:p>
    <w:p>
      <w:r>
        <w:t>sudo mysql</w:t>
      </w:r>
    </w:p>
    <w:p/>
    <w:p>
      <w:r>
        <w:t>2. Set MySQL root password</w:t>
      </w:r>
    </w:p>
    <w:p>
      <w:r>
        <w:t>ALTER USER 'root'@'localhost' IDENTIFIED BY 'pass!123';</w:t>
      </w:r>
    </w:p>
    <w:p>
      <w:r>
        <w:t>EXIT;</w:t>
      </w:r>
    </w:p>
    <w:p/>
    <w:p>
      <w:r>
        <w:t>Re-login:</w:t>
      </w:r>
    </w:p>
    <w:p>
      <w:r>
        <w:t>sudo mysql -u root -p</w:t>
      </w:r>
    </w:p>
    <w:p/>
    <w:p>
      <w:r>
        <w:t>3. Create Database &amp; Table</w:t>
      </w:r>
    </w:p>
    <w:p>
      <w:r>
        <w:t>CREATE DATABASE studentdb;</w:t>
      </w:r>
    </w:p>
    <w:p>
      <w:r>
        <w:t>USE studentdb;</w:t>
      </w:r>
    </w:p>
    <w:p/>
    <w:p>
      <w:r>
        <w:t>CREATE TABLE students (</w:t>
      </w:r>
    </w:p>
    <w:p>
      <w:r>
        <w:t xml:space="preserve">  roll_no INT AUTO_INCREMENT PRIMARY KEY,</w:t>
      </w:r>
    </w:p>
    <w:p>
      <w:r>
        <w:t xml:space="preserve">  name VARCHAR(100),</w:t>
      </w:r>
    </w:p>
    <w:p>
      <w:r>
        <w:t xml:space="preserve">  contact VARCHAR(20),</w:t>
      </w:r>
    </w:p>
    <w:p>
      <w:r>
        <w:t xml:space="preserve">  address VARCHAR(255)</w:t>
      </w:r>
    </w:p>
    <w:p>
      <w:r>
        <w:t>);</w:t>
      </w:r>
    </w:p>
    <w:p/>
    <w:p>
      <w:r>
        <w:t>4. Insert Sample Data</w:t>
      </w:r>
    </w:p>
    <w:p>
      <w:r>
        <w:t>INSERT INTO students (name, contact, address)</w:t>
      </w:r>
    </w:p>
    <w:p>
      <w:r>
        <w:t>VALUES</w:t>
      </w:r>
    </w:p>
    <w:p>
      <w:r>
        <w:t>('Samruddhi', '9876543210', 'Pune'),</w:t>
      </w:r>
    </w:p>
    <w:p>
      <w:r>
        <w:t>('Shravani', '9123456780', 'Otur'),</w:t>
      </w:r>
    </w:p>
    <w:p>
      <w:r>
        <w:t>('Srushti', '9988776655', 'Kothrud'),</w:t>
      </w:r>
    </w:p>
    <w:p>
      <w:r>
        <w:t>('Anushka', '9090909090', 'Mumbai'),</w:t>
      </w:r>
    </w:p>
    <w:p>
      <w:r>
        <w:t>('Anushri', '9812345678', 'Narayangaon');</w:t>
      </w:r>
    </w:p>
    <w:p/>
    <w:p>
      <w:r>
        <w:t>Verify:</w:t>
      </w:r>
    </w:p>
    <w:p>
      <w:r>
        <w:t>SELECT * FROM students;</w:t>
      </w:r>
    </w:p>
    <w:p/>
    <w:p>
      <w:r>
        <w:t>5. Create Backup</w:t>
      </w:r>
    </w:p>
    <w:p>
      <w:r>
        <w:t>mysqldump -u root -p studentdb &gt; Mybackup.sql</w:t>
      </w:r>
    </w:p>
    <w:p/>
    <w:p>
      <w:r>
        <w:t>Check:</w:t>
      </w:r>
    </w:p>
    <w:p>
      <w:r>
        <w:t>ls</w:t>
      </w:r>
    </w:p>
    <w:p>
      <w:r>
        <w:t>grep -i "create table" Mybackup.sql</w:t>
      </w:r>
    </w:p>
    <w:p/>
    <w:p>
      <w:r>
        <w:t>---------------------------------------------------------</w:t>
      </w:r>
    </w:p>
    <w:p>
      <w:r>
        <w:t>PART 3: SETUP RDS &amp; RESTORE BACKUP</w:t>
      </w:r>
    </w:p>
    <w:p>
      <w:r>
        <w:t>---------------------------------------------------------</w:t>
      </w:r>
    </w:p>
    <w:p/>
    <w:p>
      <w:r>
        <w:t>1. Create RDS MySQL Instance</w:t>
      </w:r>
    </w:p>
    <w:p>
      <w:r>
        <w:t>- RDS → Create database → Easy Create</w:t>
      </w:r>
    </w:p>
    <w:p>
      <w:r>
        <w:t>- Engine: MySQL</w:t>
      </w:r>
    </w:p>
    <w:p>
      <w:r>
        <w:t>- Free Tier</w:t>
      </w:r>
    </w:p>
    <w:p>
      <w:r>
        <w:t>- Set admin password</w:t>
      </w:r>
    </w:p>
    <w:p>
      <w:r>
        <w:t>- Select EC2 as compute resource</w:t>
      </w:r>
    </w:p>
    <w:p/>
    <w:p>
      <w:r>
        <w:t>2. Connect EC2 to RDS</w:t>
      </w:r>
    </w:p>
    <w:p>
      <w:r>
        <w:t>mysql -h &lt;RDS_ENDPOINT&gt; -u admin -p</w:t>
      </w:r>
    </w:p>
    <w:p/>
    <w:p>
      <w:r>
        <w:t>3. Create Database in RDS</w:t>
      </w:r>
    </w:p>
    <w:p>
      <w:r>
        <w:t>CREATE DATABASE studentdb;</w:t>
      </w:r>
    </w:p>
    <w:p>
      <w:r>
        <w:t>EXIT;</w:t>
      </w:r>
    </w:p>
    <w:p/>
    <w:p>
      <w:r>
        <w:t>4. Restore Backup</w:t>
      </w:r>
    </w:p>
    <w:p>
      <w:r>
        <w:t>mysql -h &lt;RDS_ENDPOINT&gt; -u admin -p studentdb &lt; Mybackup.sql</w:t>
      </w:r>
    </w:p>
    <w:p/>
    <w:p>
      <w:r>
        <w:t>5. Verify</w:t>
      </w:r>
    </w:p>
    <w:p>
      <w:r>
        <w:t>USE studentdb;</w:t>
      </w:r>
    </w:p>
    <w:p>
      <w:r>
        <w:t>SHOW TABLES;</w:t>
      </w:r>
    </w:p>
    <w:p>
      <w:r>
        <w:t>SELECT * FROM students;</w:t>
      </w:r>
    </w:p>
    <w:p/>
    <w:p>
      <w:r>
        <w:t>---------------------------------------------------------</w:t>
      </w:r>
    </w:p>
    <w:p>
      <w:r>
        <w:t>CLEANUP</w:t>
      </w:r>
    </w:p>
    <w:p>
      <w:r>
        <w:t>---------------------------------------------------------</w:t>
      </w:r>
    </w:p>
    <w:p>
      <w:r>
        <w:t>- Delete backup files from EC2</w:t>
      </w:r>
    </w:p>
    <w:p>
      <w:r>
        <w:t>- Disable public access on RDS</w:t>
      </w:r>
    </w:p>
    <w:p>
      <w:r>
        <w:t>- Take RDS snapshot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